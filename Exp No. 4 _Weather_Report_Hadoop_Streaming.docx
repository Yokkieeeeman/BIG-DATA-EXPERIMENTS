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C56E5" w14:textId="77777777" w:rsidR="006A370A" w:rsidRDefault="00000000" w:rsidP="006A370A">
      <w:pPr>
        <w:pStyle w:val="Heading1"/>
        <w:jc w:val="center"/>
      </w:pPr>
      <w:r>
        <w:t>Experiment</w:t>
      </w:r>
      <w:r w:rsidR="006A370A">
        <w:t xml:space="preserve"> No.4</w:t>
      </w:r>
    </w:p>
    <w:p w14:paraId="5A1F93CB" w14:textId="7AC70955" w:rsidR="000F4844" w:rsidRDefault="00000000" w:rsidP="006A370A">
      <w:pPr>
        <w:pStyle w:val="Heading1"/>
        <w:jc w:val="center"/>
      </w:pPr>
      <w:r>
        <w:t>Weather Report POC using Hadoop Streaming (Python)</w:t>
      </w:r>
    </w:p>
    <w:p w14:paraId="0875C850" w14:textId="77777777" w:rsidR="000F4844" w:rsidRDefault="00000000">
      <w:pPr>
        <w:pStyle w:val="Heading2"/>
      </w:pPr>
      <w:r>
        <w:t>1. Aim</w:t>
      </w:r>
    </w:p>
    <w:p w14:paraId="29925851" w14:textId="77777777" w:rsidR="000F4844" w:rsidRDefault="00000000">
      <w:r>
        <w:t>To write a Hadoop Streaming MapReduce program in Python to analyze weather data and generate a report containing maximum and minimum temperatures per day.</w:t>
      </w:r>
    </w:p>
    <w:p w14:paraId="6E52D831" w14:textId="77777777" w:rsidR="000F4844" w:rsidRDefault="00000000">
      <w:pPr>
        <w:pStyle w:val="Heading2"/>
      </w:pPr>
      <w:r>
        <w:t>2. Software &amp; Hardware Requirements</w:t>
      </w:r>
    </w:p>
    <w:p w14:paraId="7B3CB58D" w14:textId="77777777" w:rsidR="000F4844" w:rsidRDefault="00000000">
      <w:r>
        <w:t>Software:</w:t>
      </w:r>
      <w:r>
        <w:br/>
        <w:t>- Python 3.x</w:t>
      </w:r>
      <w:r>
        <w:br/>
        <w:t>- Hadoop with Streaming JAR</w:t>
      </w:r>
      <w:r>
        <w:br/>
      </w:r>
      <w:r>
        <w:br/>
        <w:t>Hardware:</w:t>
      </w:r>
      <w:r>
        <w:br/>
        <w:t>- System with at least 4 GB RAM</w:t>
      </w:r>
      <w:r>
        <w:br/>
        <w:t>- Linux environment (preferred)</w:t>
      </w:r>
    </w:p>
    <w:p w14:paraId="630DD5D6" w14:textId="77777777" w:rsidR="000F4844" w:rsidRDefault="00000000">
      <w:pPr>
        <w:pStyle w:val="Heading2"/>
      </w:pPr>
      <w:r>
        <w:t>3. Theory</w:t>
      </w:r>
    </w:p>
    <w:p w14:paraId="24D15713" w14:textId="77777777" w:rsidR="000F4844" w:rsidRDefault="00000000">
      <w:r>
        <w:t>Hadoop Streaming allows users to create and run MapReduce jobs with any executable or script as the mapper and reducer.</w:t>
      </w:r>
      <w:r>
        <w:br/>
      </w:r>
      <w:r>
        <w:br/>
        <w:t>- Mapper: Processes input and emits intermediate key–value pairs.</w:t>
      </w:r>
      <w:r>
        <w:br/>
        <w:t>- Reducer: Aggregates values by key and produces the final result.</w:t>
      </w:r>
      <w:r>
        <w:br/>
      </w:r>
      <w:r>
        <w:br/>
        <w:t>In this experiment:</w:t>
      </w:r>
      <w:r>
        <w:br/>
        <w:t>- Mapper extracts the date and temperature from weather data.</w:t>
      </w:r>
      <w:r>
        <w:br/>
        <w:t>- Reducer computes the maximum and minimum temperature for each date.</w:t>
      </w:r>
    </w:p>
    <w:p w14:paraId="0E062FB3" w14:textId="77777777" w:rsidR="000F4844" w:rsidRDefault="00000000">
      <w:pPr>
        <w:pStyle w:val="Heading2"/>
      </w:pPr>
      <w:r>
        <w:t>4. Algorithm</w:t>
      </w:r>
    </w:p>
    <w:p w14:paraId="1E60978F" w14:textId="77777777" w:rsidR="000F4844" w:rsidRDefault="00000000">
      <w:pPr>
        <w:pStyle w:val="Heading3"/>
      </w:pPr>
      <w:r>
        <w:t>Mapper Algorithm</w:t>
      </w:r>
    </w:p>
    <w:p w14:paraId="7AA2FEE5" w14:textId="77777777" w:rsidR="000F4844" w:rsidRDefault="00000000">
      <w:r>
        <w:t>1. Read a line from input.</w:t>
      </w:r>
      <w:r>
        <w:br/>
        <w:t>2. Split the line into datetime and temperature.</w:t>
      </w:r>
      <w:r>
        <w:br/>
        <w:t>3. Extract date from datetime.</w:t>
      </w:r>
      <w:r>
        <w:br/>
        <w:t>4. Emit (date, temperature).</w:t>
      </w:r>
    </w:p>
    <w:p w14:paraId="5A198F00" w14:textId="77777777" w:rsidR="000F4844" w:rsidRDefault="00000000">
      <w:pPr>
        <w:pStyle w:val="Heading3"/>
      </w:pPr>
      <w:r>
        <w:t>Reducer Algorithm</w:t>
      </w:r>
    </w:p>
    <w:p w14:paraId="218FDDED" w14:textId="77777777" w:rsidR="000F4844" w:rsidRDefault="00000000">
      <w:r>
        <w:t>1. Receive (date, list of temperatures) from all mappers.</w:t>
      </w:r>
      <w:r>
        <w:br/>
        <w:t>2. Track current date and temperature values.</w:t>
      </w:r>
      <w:r>
        <w:br/>
        <w:t>3. When date changes, output max and min temperature for previous date.</w:t>
      </w:r>
      <w:r>
        <w:br/>
        <w:t>4. After loop ends, output max and min for the last date.</w:t>
      </w:r>
    </w:p>
    <w:p w14:paraId="2741884B" w14:textId="77777777" w:rsidR="000F4844" w:rsidRDefault="00000000">
      <w:pPr>
        <w:pStyle w:val="Heading2"/>
      </w:pPr>
      <w:r>
        <w:lastRenderedPageBreak/>
        <w:t>5. Program (Python using Hadoop Streaming)</w:t>
      </w:r>
    </w:p>
    <w:p w14:paraId="18166BC2" w14:textId="77777777" w:rsidR="000F4844" w:rsidRDefault="00000000">
      <w:pPr>
        <w:pStyle w:val="Heading3"/>
      </w:pPr>
      <w:r>
        <w:t>Mapper (mapper.py)</w:t>
      </w:r>
    </w:p>
    <w:p w14:paraId="2F30A208" w14:textId="77777777" w:rsidR="000F4844" w:rsidRDefault="00000000">
      <w:pPr>
        <w:pStyle w:val="IntenseQuote"/>
      </w:pPr>
      <w:r>
        <w:t>#!/usr/bin/env python3</w:t>
      </w:r>
      <w:r>
        <w:br/>
        <w:t>import sys</w:t>
      </w:r>
      <w:r>
        <w:br/>
      </w:r>
      <w:r>
        <w:br/>
        <w:t># Input format: "datetime,temp"</w:t>
      </w:r>
      <w:r>
        <w:br/>
        <w:t># Example: "2025-09-01 14:00,35"</w:t>
      </w:r>
      <w:r>
        <w:br/>
      </w:r>
      <w:r>
        <w:br/>
        <w:t>for line in sys.stdin:</w:t>
      </w:r>
      <w:r>
        <w:br/>
        <w:t xml:space="preserve">    try:</w:t>
      </w:r>
      <w:r>
        <w:br/>
        <w:t xml:space="preserve">        line = line.strip()</w:t>
      </w:r>
      <w:r>
        <w:br/>
        <w:t xml:space="preserve">        datetime, temp = line.split(",")</w:t>
      </w:r>
      <w:r>
        <w:br/>
        <w:t xml:space="preserve">        date = datetime.split(" ")[0]  # extract only date</w:t>
      </w:r>
      <w:r>
        <w:br/>
        <w:t xml:space="preserve">        print(f"{date}\t{temp}")</w:t>
      </w:r>
      <w:r>
        <w:br/>
        <w:t xml:space="preserve">    except:</w:t>
      </w:r>
      <w:r>
        <w:br/>
        <w:t xml:space="preserve">        continue  # skip malformed lines</w:t>
      </w:r>
    </w:p>
    <w:p w14:paraId="77C4DB5A" w14:textId="77777777" w:rsidR="000F4844" w:rsidRDefault="00000000">
      <w:pPr>
        <w:pStyle w:val="Heading3"/>
      </w:pPr>
      <w:r>
        <w:t>Reducer (reducer.py)</w:t>
      </w:r>
    </w:p>
    <w:p w14:paraId="562012B7" w14:textId="77777777" w:rsidR="000F4844" w:rsidRDefault="00000000">
      <w:pPr>
        <w:pStyle w:val="IntenseQuote"/>
      </w:pPr>
      <w:r>
        <w:t>#!/usr/bin/env python3</w:t>
      </w:r>
      <w:r>
        <w:br/>
        <w:t>import sys</w:t>
      </w:r>
      <w:r>
        <w:br/>
      </w:r>
      <w:r>
        <w:br/>
        <w:t>current_date = None</w:t>
      </w:r>
      <w:r>
        <w:br/>
        <w:t>temps = []</w:t>
      </w:r>
      <w:r>
        <w:br/>
      </w:r>
      <w:r>
        <w:br/>
        <w:t>for line in sys.stdin:</w:t>
      </w:r>
      <w:r>
        <w:br/>
        <w:t xml:space="preserve">    line = line.strip()</w:t>
      </w:r>
      <w:r>
        <w:br/>
        <w:t xml:space="preserve">    if not line:</w:t>
      </w:r>
      <w:r>
        <w:br/>
        <w:t xml:space="preserve">        continue</w:t>
      </w:r>
      <w:r>
        <w:br/>
        <w:t xml:space="preserve">    date, temp = line.split("\t")</w:t>
      </w:r>
      <w:r>
        <w:br/>
        <w:t xml:space="preserve">    temp = float(temp)</w:t>
      </w:r>
      <w:r>
        <w:br/>
      </w:r>
      <w:r>
        <w:br/>
        <w:t xml:space="preserve">    if current_date == date:</w:t>
      </w:r>
      <w:r>
        <w:br/>
        <w:t xml:space="preserve">        temps.append(temp)</w:t>
      </w:r>
      <w:r>
        <w:br/>
        <w:t xml:space="preserve">    else:</w:t>
      </w:r>
      <w:r>
        <w:br/>
        <w:t xml:space="preserve">        if current_date:</w:t>
      </w:r>
      <w:r>
        <w:br/>
        <w:t xml:space="preserve">            # output result for the previous date</w:t>
      </w:r>
      <w:r>
        <w:br/>
        <w:t xml:space="preserve">            print(f"{current_date}\tmax={max(temps)}\tmin={min(temps)}")</w:t>
      </w:r>
      <w:r>
        <w:br/>
        <w:t xml:space="preserve">        current_date = date</w:t>
      </w:r>
      <w:r>
        <w:br/>
        <w:t xml:space="preserve">        temps = [temp]</w:t>
      </w:r>
      <w:r>
        <w:br/>
      </w:r>
      <w:r>
        <w:br/>
      </w:r>
      <w:r>
        <w:lastRenderedPageBreak/>
        <w:t># Final output for the last date</w:t>
      </w:r>
      <w:r>
        <w:br/>
        <w:t>if current_date:</w:t>
      </w:r>
      <w:r>
        <w:br/>
        <w:t xml:space="preserve">    print(f"{current_date}\tmax={max(temps)}\tmin={min(temps)}")</w:t>
      </w:r>
    </w:p>
    <w:p w14:paraId="277ADC9C" w14:textId="77777777" w:rsidR="000F4844" w:rsidRDefault="00000000">
      <w:pPr>
        <w:pStyle w:val="Heading2"/>
      </w:pPr>
      <w:r>
        <w:t>6. Sample Input (weather_data.txt)</w:t>
      </w:r>
    </w:p>
    <w:p w14:paraId="2F6E1641" w14:textId="77777777" w:rsidR="000F4844" w:rsidRDefault="00000000">
      <w:r>
        <w:t>2025-09-01 14:00,35</w:t>
      </w:r>
      <w:r>
        <w:br/>
        <w:t>2025-09-01 15:00,33</w:t>
      </w:r>
      <w:r>
        <w:br/>
        <w:t>2025-09-01 16:00,37</w:t>
      </w:r>
      <w:r>
        <w:br/>
        <w:t>2025-09-02 14:00,32</w:t>
      </w:r>
      <w:r>
        <w:br/>
        <w:t>2025-09-02 15:00,34</w:t>
      </w:r>
    </w:p>
    <w:p w14:paraId="2D587D54" w14:textId="77777777" w:rsidR="000F4844" w:rsidRDefault="00000000">
      <w:pPr>
        <w:pStyle w:val="Heading2"/>
      </w:pPr>
      <w:r>
        <w:t>7. Running the Program in Hadoop Streaming</w:t>
      </w:r>
    </w:p>
    <w:p w14:paraId="36CCBE75" w14:textId="77777777" w:rsidR="000F4844" w:rsidRDefault="00000000">
      <w:r>
        <w:br/>
        <w:t>hadoop jar /path/to/hadoop-streaming.jar \</w:t>
      </w:r>
      <w:r>
        <w:br/>
        <w:t xml:space="preserve">    -input /user/hadoop/weather_data.txt \</w:t>
      </w:r>
      <w:r>
        <w:br/>
        <w:t xml:space="preserve">    -output /user/hadoop/weather_output \</w:t>
      </w:r>
      <w:r>
        <w:br/>
        <w:t xml:space="preserve">    -mapper mapper.py \</w:t>
      </w:r>
      <w:r>
        <w:br/>
        <w:t xml:space="preserve">    -reducer reducer.py \</w:t>
      </w:r>
      <w:r>
        <w:br/>
        <w:t xml:space="preserve">    -file mapper.py \</w:t>
      </w:r>
      <w:r>
        <w:br/>
        <w:t xml:space="preserve">    -file reducer.py</w:t>
      </w:r>
      <w:r>
        <w:br/>
      </w:r>
    </w:p>
    <w:p w14:paraId="67B35828" w14:textId="77777777" w:rsidR="000F4844" w:rsidRDefault="00000000">
      <w:pPr>
        <w:pStyle w:val="Heading2"/>
      </w:pPr>
      <w:r>
        <w:t>8. Sample Output</w:t>
      </w:r>
    </w:p>
    <w:p w14:paraId="6649E593" w14:textId="77777777" w:rsidR="000F4844" w:rsidRDefault="00000000">
      <w:r>
        <w:t>2025-09-01    max=37.0    min=33.0</w:t>
      </w:r>
      <w:r>
        <w:br/>
        <w:t>2025-09-02    max=34.0    min=32.0</w:t>
      </w:r>
    </w:p>
    <w:p w14:paraId="3BF91996" w14:textId="77777777" w:rsidR="000F4844" w:rsidRDefault="00000000">
      <w:pPr>
        <w:pStyle w:val="Heading2"/>
      </w:pPr>
      <w:r>
        <w:t>9. Result</w:t>
      </w:r>
    </w:p>
    <w:p w14:paraId="5E575985" w14:textId="77777777" w:rsidR="000F4844" w:rsidRDefault="00000000">
      <w:r>
        <w:t>The Hadoop Streaming MapReduce program was successfully executed to generate a daily weather report showing maximum and minimum temperatures.</w:t>
      </w:r>
    </w:p>
    <w:sectPr w:rsidR="000F48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8985745">
    <w:abstractNumId w:val="8"/>
  </w:num>
  <w:num w:numId="2" w16cid:durableId="669913942">
    <w:abstractNumId w:val="6"/>
  </w:num>
  <w:num w:numId="3" w16cid:durableId="701588969">
    <w:abstractNumId w:val="5"/>
  </w:num>
  <w:num w:numId="4" w16cid:durableId="1707755801">
    <w:abstractNumId w:val="4"/>
  </w:num>
  <w:num w:numId="5" w16cid:durableId="202447169">
    <w:abstractNumId w:val="7"/>
  </w:num>
  <w:num w:numId="6" w16cid:durableId="1790473218">
    <w:abstractNumId w:val="3"/>
  </w:num>
  <w:num w:numId="7" w16cid:durableId="2013027731">
    <w:abstractNumId w:val="2"/>
  </w:num>
  <w:num w:numId="8" w16cid:durableId="893850868">
    <w:abstractNumId w:val="1"/>
  </w:num>
  <w:num w:numId="9" w16cid:durableId="322513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4844"/>
    <w:rsid w:val="0015074B"/>
    <w:rsid w:val="00173BF8"/>
    <w:rsid w:val="0029639D"/>
    <w:rsid w:val="00326F90"/>
    <w:rsid w:val="00671BA9"/>
    <w:rsid w:val="006A370A"/>
    <w:rsid w:val="00AA1D8D"/>
    <w:rsid w:val="00B47730"/>
    <w:rsid w:val="00B610F9"/>
    <w:rsid w:val="00CB0664"/>
    <w:rsid w:val="00E60F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0000F4"/>
  <w14:defaultImageDpi w14:val="300"/>
  <w15:docId w15:val="{2A9DF552-773F-4D9B-9841-2059BBDFF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Sangeetha Biju</cp:lastModifiedBy>
  <cp:revision>3</cp:revision>
  <dcterms:created xsi:type="dcterms:W3CDTF">2025-09-14T13:57:00Z</dcterms:created>
  <dcterms:modified xsi:type="dcterms:W3CDTF">2025-09-17T10:39:00Z</dcterms:modified>
  <cp:category/>
</cp:coreProperties>
</file>